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ustomTitle"/>
        <w:jc w:val="center"/>
      </w:pPr>
      <w:r>
        <w:t>RedBus Bus Reviews Scraper &amp; Analytics Dashboard</w:t>
      </w:r>
    </w:p>
    <w:p>
      <w:pPr>
        <w:pStyle w:val="CustomHeading"/>
      </w:pPr>
      <w:r>
        <w:t>1. Project Overview</w:t>
      </w:r>
    </w:p>
    <w:p>
      <w:pPr>
        <w:pStyle w:val="CustomBody"/>
        <w:spacing w:after="120"/>
      </w:pPr>
      <w:r>
        <w:t>This project builds an end-to-end pipeline that scrapes RedBus customer reviews and ratings, cleans the data, performs sentiment analysis, stores structured results in MySQL/TiDB, and visualizes insights using Streamlit. The application enables users to explore bus services, compare operators, analyze sentiment, and get recommendations based on review data.</w:t>
      </w:r>
    </w:p>
    <w:p>
      <w:pPr>
        <w:pStyle w:val="CustomHeading"/>
      </w:pPr>
      <w:r>
        <w:t>2. Project Architecture</w:t>
      </w:r>
    </w:p>
    <w:p>
      <w:pPr>
        <w:pStyle w:val="CustomBody"/>
        <w:spacing w:after="120"/>
      </w:pPr>
      <w:r>
        <w:t>Data Flow Overview:</w:t>
      </w:r>
    </w:p>
    <w:p>
      <w:pPr>
        <w:pStyle w:val="CustomBody"/>
        <w:spacing w:after="120"/>
      </w:pPr>
      <w:r>
        <w:t>RedBus Website → Selenium Scraper → Cleaned CSV → TiDB/MySQL DB → Streamlit App → Insights</w:t>
      </w:r>
    </w:p>
    <w:p>
      <w:pPr>
        <w:pStyle w:val="CustomBody"/>
        <w:spacing w:after="120"/>
      </w:pPr>
    </w:p>
    <w:p>
      <w:pPr>
        <w:pStyle w:val="CustomBody"/>
        <w:spacing w:after="120"/>
      </w:pPr>
      <w:r>
        <w:t>Components Used:</w:t>
      </w:r>
    </w:p>
    <w:p>
      <w:pPr>
        <w:pStyle w:val="CustomBody"/>
        <w:spacing w:after="120"/>
      </w:pPr>
      <w:r>
        <w:t>• Selenium – scrapes bus data, reviews, ratings</w:t>
      </w:r>
    </w:p>
    <w:p>
      <w:pPr>
        <w:pStyle w:val="CustomBody"/>
        <w:spacing w:after="120"/>
      </w:pPr>
      <w:r>
        <w:t>• Pandas – clean and preprocess data</w:t>
      </w:r>
    </w:p>
    <w:p>
      <w:pPr>
        <w:pStyle w:val="CustomBody"/>
        <w:spacing w:after="120"/>
      </w:pPr>
      <w:r>
        <w:t>• TiDB/MySQL – stores structured review data</w:t>
      </w:r>
    </w:p>
    <w:p>
      <w:pPr>
        <w:pStyle w:val="CustomBody"/>
        <w:spacing w:after="120"/>
      </w:pPr>
      <w:r>
        <w:t>• Streamlit – dashboard frontend</w:t>
      </w:r>
    </w:p>
    <w:p>
      <w:pPr>
        <w:pStyle w:val="CustomBody"/>
        <w:spacing w:after="120"/>
      </w:pPr>
      <w:r>
        <w:t>• Plotly – interactive visualizations</w:t>
      </w:r>
    </w:p>
    <w:p>
      <w:pPr>
        <w:pStyle w:val="CustomBody"/>
        <w:spacing w:after="120"/>
      </w:pPr>
      <w:r>
        <w:t>• Custom Sentiment Logic – analyzes review text + ratings</w:t>
      </w:r>
    </w:p>
    <w:p>
      <w:pPr>
        <w:pStyle w:val="CustomHeading"/>
      </w:pPr>
      <w:r>
        <w:t>3. Features of the Streamlit App</w:t>
      </w:r>
    </w:p>
    <w:p>
      <w:pPr>
        <w:pStyle w:val="CustomBody"/>
        <w:spacing w:after="120"/>
      </w:pPr>
      <w:r>
        <w:t xml:space="preserve">✔ Dashboard Overview  </w:t>
      </w:r>
    </w:p>
    <w:p>
      <w:pPr>
        <w:pStyle w:val="CustomBody"/>
        <w:spacing w:after="120"/>
      </w:pPr>
      <w:r>
        <w:t xml:space="preserve">✔ Route-wise Best Bus Finder  </w:t>
      </w:r>
    </w:p>
    <w:p>
      <w:pPr>
        <w:pStyle w:val="CustomBody"/>
        <w:spacing w:after="120"/>
      </w:pPr>
      <w:r>
        <w:t xml:space="preserve">✔ Business Insights and Trends  </w:t>
      </w:r>
    </w:p>
    <w:p>
      <w:pPr>
        <w:pStyle w:val="CustomBody"/>
        <w:spacing w:after="120"/>
      </w:pPr>
      <w:r>
        <w:t>✔ Personalized Recommendation Engine</w:t>
      </w:r>
    </w:p>
    <w:p>
      <w:pPr>
        <w:pStyle w:val="CustomHeading"/>
      </w:pPr>
      <w:r>
        <w:t>4. Installation Guide</w:t>
      </w:r>
    </w:p>
    <w:p>
      <w:pPr>
        <w:pStyle w:val="CustomBody"/>
        <w:spacing w:after="120"/>
      </w:pPr>
      <w:r>
        <w:t>Requirements:</w:t>
      </w:r>
    </w:p>
    <w:p>
      <w:pPr>
        <w:pStyle w:val="CustomBody"/>
        <w:spacing w:after="120"/>
      </w:pPr>
      <w:r>
        <w:t>• Python 3.9+</w:t>
      </w:r>
    </w:p>
    <w:p>
      <w:pPr>
        <w:pStyle w:val="CustomBody"/>
        <w:spacing w:after="120"/>
      </w:pPr>
      <w:r>
        <w:t>• Chrome + ChromeDriver</w:t>
      </w:r>
    </w:p>
    <w:p>
      <w:pPr>
        <w:pStyle w:val="CustomBody"/>
        <w:spacing w:after="120"/>
      </w:pPr>
      <w:r>
        <w:t>• TiDB/MySQL database</w:t>
      </w:r>
    </w:p>
    <w:p>
      <w:pPr>
        <w:pStyle w:val="CustomBody"/>
        <w:spacing w:after="120"/>
      </w:pPr>
      <w:r>
        <w:t>• pip packages: selenium, pandas, numpy, streamlit, plotly</w:t>
      </w:r>
    </w:p>
    <w:p>
      <w:pPr>
        <w:pStyle w:val="CustomBody"/>
        <w:spacing w:after="120"/>
      </w:pPr>
    </w:p>
    <w:p>
      <w:pPr>
        <w:pStyle w:val="CustomBody"/>
        <w:spacing w:after="120"/>
      </w:pPr>
      <w:r>
        <w:t>Steps:</w:t>
      </w:r>
    </w:p>
    <w:p>
      <w:pPr>
        <w:pStyle w:val="CustomBody"/>
        <w:spacing w:after="120"/>
      </w:pPr>
      <w:r>
        <w:t xml:space="preserve">1. Clone project  </w:t>
      </w:r>
    </w:p>
    <w:p>
      <w:pPr>
        <w:pStyle w:val="CustomBody"/>
        <w:spacing w:after="120"/>
      </w:pPr>
      <w:r>
        <w:t xml:space="preserve">2. Install dependencies using pip  </w:t>
      </w:r>
    </w:p>
    <w:p>
      <w:pPr>
        <w:pStyle w:val="CustomBody"/>
        <w:spacing w:after="120"/>
      </w:pPr>
      <w:r>
        <w:t xml:space="preserve">3. Set up database  </w:t>
      </w:r>
    </w:p>
    <w:p>
      <w:pPr>
        <w:pStyle w:val="CustomBody"/>
        <w:spacing w:after="120"/>
      </w:pPr>
      <w:r>
        <w:t xml:space="preserve">4. Configure credentials  </w:t>
      </w:r>
    </w:p>
    <w:p>
      <w:pPr>
        <w:pStyle w:val="CustomBody"/>
        <w:spacing w:after="120"/>
      </w:pPr>
      <w:r>
        <w:t>5. Run the Streamlit app using:</w:t>
      </w:r>
    </w:p>
    <w:p>
      <w:pPr>
        <w:pStyle w:val="CustomBody"/>
        <w:spacing w:after="120"/>
      </w:pPr>
      <w:r>
        <w:t xml:space="preserve">   streamlit run streamlit_final_app5.py</w:t>
      </w:r>
    </w:p>
    <w:p>
      <w:pPr>
        <w:pStyle w:val="CustomHeading"/>
      </w:pPr>
      <w:r>
        <w:t>5. Usage Guide</w:t>
      </w:r>
    </w:p>
    <w:p>
      <w:pPr>
        <w:pStyle w:val="CustomBody"/>
        <w:spacing w:after="120"/>
      </w:pPr>
      <w:r>
        <w:t>Home Dashboard:</w:t>
      </w:r>
    </w:p>
    <w:p>
      <w:pPr>
        <w:pStyle w:val="CustomBody"/>
        <w:spacing w:after="120"/>
      </w:pPr>
      <w:r>
        <w:t>Displays KPIs, sentiment trends, top operators.</w:t>
      </w:r>
    </w:p>
    <w:p>
      <w:pPr>
        <w:pStyle w:val="CustomBody"/>
        <w:spacing w:after="120"/>
      </w:pPr>
    </w:p>
    <w:p>
      <w:pPr>
        <w:pStyle w:val="CustomBody"/>
        <w:spacing w:after="120"/>
      </w:pPr>
      <w:r>
        <w:t>Find Best Buses:</w:t>
      </w:r>
    </w:p>
    <w:p>
      <w:pPr>
        <w:pStyle w:val="CustomBody"/>
        <w:spacing w:after="120"/>
      </w:pPr>
      <w:r>
        <w:t>Filters buses by route, rating, sentiment, service metrics.</w:t>
      </w:r>
    </w:p>
    <w:p>
      <w:pPr>
        <w:pStyle w:val="CustomBody"/>
        <w:spacing w:after="120"/>
      </w:pPr>
    </w:p>
    <w:p>
      <w:pPr>
        <w:pStyle w:val="CustomBody"/>
        <w:spacing w:after="120"/>
      </w:pPr>
      <w:r>
        <w:t>Business Insights:</w:t>
      </w:r>
    </w:p>
    <w:p>
      <w:pPr>
        <w:pStyle w:val="CustomBody"/>
        <w:spacing w:after="120"/>
      </w:pPr>
      <w:r>
        <w:t>Shows operator performance, complaint analysis, service strengths.</w:t>
      </w:r>
    </w:p>
    <w:p>
      <w:pPr>
        <w:pStyle w:val="CustomBody"/>
        <w:spacing w:after="120"/>
      </w:pPr>
    </w:p>
    <w:p>
      <w:pPr>
        <w:pStyle w:val="CustomBody"/>
        <w:spacing w:after="120"/>
      </w:pPr>
      <w:r>
        <w:t>Recommendation System:</w:t>
      </w:r>
    </w:p>
    <w:p>
      <w:pPr>
        <w:pStyle w:val="CustomBody"/>
        <w:spacing w:after="120"/>
      </w:pPr>
      <w:r>
        <w:t>Suggests best buses for budget, comfort, punctuality, and custom preferences.</w:t>
      </w:r>
    </w:p>
    <w:p>
      <w:pPr>
        <w:pStyle w:val="CustomHeading"/>
      </w:pPr>
      <w:r>
        <w:t>6. Sentiment Analysis in Streamlit</w:t>
      </w:r>
    </w:p>
    <w:p>
      <w:pPr>
        <w:pStyle w:val="CustomBody"/>
        <w:spacing w:after="120"/>
      </w:pPr>
      <w:r>
        <w:t>The application uses a custom sentiment engine that evaluates review text for positive/negative keywords and combines it with star ratings to produce a corrected sentiment label (Positive, Neutral, or Negative) and a refined sentiment score used for filtering and insights.</w:t>
      </w:r>
    </w:p>
    <w:p>
      <w:pPr>
        <w:pStyle w:val="CustomHeading"/>
      </w:pPr>
      <w:r>
        <w:t>7. Key Insights</w:t>
      </w:r>
    </w:p>
    <w:p>
      <w:pPr>
        <w:pStyle w:val="CustomBody"/>
        <w:spacing w:after="120"/>
      </w:pPr>
      <w:r>
        <w:t xml:space="preserve">• Most reviews trend positive, with clear seasonal peaks  </w:t>
      </w:r>
    </w:p>
    <w:p>
      <w:pPr>
        <w:pStyle w:val="CustomBody"/>
        <w:spacing w:after="120"/>
      </w:pPr>
      <w:r>
        <w:t xml:space="preserve">• Pricing varies significantly across operators and routes  </w:t>
      </w:r>
    </w:p>
    <w:p>
      <w:pPr>
        <w:pStyle w:val="CustomBody"/>
        <w:spacing w:after="120"/>
      </w:pPr>
      <w:r>
        <w:t xml:space="preserve">• Punctuality and cleanliness strongly influence customer satisfaction  </w:t>
      </w:r>
    </w:p>
    <w:p>
      <w:pPr>
        <w:pStyle w:val="CustomBody"/>
        <w:spacing w:after="120"/>
      </w:pPr>
      <w:r>
        <w:t>• Common complaints include delays, seat discomfort, and rude staff</w:t>
      </w:r>
    </w:p>
    <w:p>
      <w:pPr>
        <w:pStyle w:val="CustomHeading"/>
      </w:pPr>
      <w:r>
        <w:t>8. Future Enhancements</w:t>
      </w:r>
    </w:p>
    <w:p>
      <w:pPr>
        <w:pStyle w:val="CustomBody"/>
        <w:spacing w:after="120"/>
      </w:pPr>
      <w:r>
        <w:t xml:space="preserve">• Deep-learning-based sentiment analysis  </w:t>
      </w:r>
    </w:p>
    <w:p>
      <w:pPr>
        <w:pStyle w:val="CustomBody"/>
        <w:spacing w:after="120"/>
      </w:pPr>
      <w:r>
        <w:t xml:space="preserve">• Automatic scraping pipeline  </w:t>
      </w:r>
    </w:p>
    <w:p>
      <w:pPr>
        <w:pStyle w:val="CustomBody"/>
        <w:spacing w:after="120"/>
      </w:pPr>
      <w:r>
        <w:t xml:space="preserve">• Deploy app on the cloud  </w:t>
      </w:r>
    </w:p>
    <w:p>
      <w:pPr>
        <w:pStyle w:val="CustomBody"/>
        <w:spacing w:after="120"/>
      </w:pPr>
      <w:r>
        <w:t>• Real-time bus tracking API integration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Title">
    <w:name w:val="CustomTitle"/>
    <w:rPr>
      <w:b/>
      <w:color w:val="00468C"/>
      <w:sz w:val="48"/>
    </w:rPr>
  </w:style>
  <w:style w:type="paragraph" w:customStyle="1" w:styleId="CustomHeading">
    <w:name w:val="CustomHeading"/>
    <w:rPr>
      <w:b/>
      <w:color w:val="B41E32"/>
      <w:sz w:val="32"/>
    </w:rPr>
  </w:style>
  <w:style w:type="paragraph" w:customStyle="1" w:styleId="CustomBody">
    <w:name w:val="CustomBody"/>
    <w:rPr>
      <w:color w:val="323232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